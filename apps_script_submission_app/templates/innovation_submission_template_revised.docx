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TC" w:hAnsi="PingFang TC" w:eastAsia="PingFang TC"/>
          <w:b/>
          <w:sz w:val="36"/>
        </w:rPr>
        <w:t>校內「學界創新挑戰賽」</w:t>
        <w:br/>
        <w:t>作品提交表</w:t>
      </w:r>
    </w:p>
    <w:p>
      <w:pPr>
        <w:jc w:val="center"/>
      </w:pPr>
      <w:r>
        <w:rPr>
          <w:i/>
          <w:sz w:val="20"/>
        </w:rPr>
        <w:t>根據舊版申報書修訂，適用於校內創新賽提交。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EAF2FF"/>
          </w:tcPr>
          <w:p>
            <w:r>
              <w:t>班級</w:t>
            </w:r>
          </w:p>
        </w:tc>
        <w:tc>
          <w:tcPr>
            <w:tcW w:type="dxa" w:w="7654"/>
            <w:vAlign w:val="center"/>
          </w:tcPr>
          <w:p>
            <w:r/>
          </w:p>
        </w:tc>
      </w:tr>
      <w:tr>
        <w:tc>
          <w:tcPr>
            <w:tcW w:type="dxa" w:w="1984"/>
            <w:vAlign w:val="center"/>
            <w:shd w:fill="EAF2FF"/>
          </w:tcPr>
          <w:p>
            <w:r>
              <w:t>組員</w:t>
            </w:r>
          </w:p>
        </w:tc>
        <w:tc>
          <w:tcPr>
            <w:tcW w:type="dxa" w:w="7654"/>
            <w:vAlign w:val="center"/>
          </w:tcPr>
          <w:p>
            <w:r>
              <w:t>學號1 姓名1；學號2 姓名2；學號3 姓名3</w:t>
            </w:r>
          </w:p>
        </w:tc>
      </w:tr>
      <w:tr>
        <w:tc>
          <w:tcPr>
            <w:tcW w:type="dxa" w:w="1984"/>
            <w:vAlign w:val="center"/>
            <w:shd w:fill="EAF2FF"/>
          </w:tcPr>
          <w:p>
            <w:r>
              <w:t>題目名稱 / 專案名稱 (Title)</w:t>
            </w:r>
          </w:p>
        </w:tc>
        <w:tc>
          <w:tcPr>
            <w:tcW w:type="dxa" w:w="7654"/>
            <w:vAlign w:val="center"/>
          </w:tcPr>
          <w:p>
            <w:r/>
          </w:p>
        </w:tc>
      </w:tr>
    </w:tbl>
    <w:p>
      <w:pPr>
        <w:spacing w:before="160" w:after="60"/>
      </w:pPr>
      <w:r>
        <w:rPr>
          <w:b/>
          <w:sz w:val="24"/>
        </w:rPr>
        <w:t>一、問題描述</w:t>
      </w:r>
    </w:p>
    <w:p>
      <w:pPr>
        <w:spacing w:after="40"/>
      </w:pPr>
      <w:r>
        <w:t>請說明你們想解決的生活、校園或社會問題。</w:t>
      </w:r>
    </w:p>
    <w:p>
      <w:pPr>
        <w:spacing w:after="60"/>
      </w:pPr>
      <w:r>
        <w:rPr>
          <w:i/>
          <w:sz w:val="19"/>
        </w:rPr>
        <w:t>建議聚焦在一個清楚問題，不必寫得太長。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>
      <w:pPr>
        <w:spacing w:before="160" w:after="60"/>
      </w:pPr>
      <w:r>
        <w:rPr>
          <w:b/>
          <w:sz w:val="24"/>
        </w:rPr>
        <w:t>二、摘要 (Abstract)</w:t>
      </w:r>
    </w:p>
    <w:p>
      <w:pPr>
        <w:spacing w:after="40"/>
      </w:pPr>
      <w:r>
        <w:t>概述作品目的、方法與預期成果。</w:t>
      </w:r>
    </w:p>
    <w:p>
      <w:pPr>
        <w:spacing w:after="60"/>
      </w:pPr>
      <w:r>
        <w:rPr>
          <w:i/>
          <w:sz w:val="19"/>
        </w:rPr>
        <w:t>建議 60 至 120 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>
      <w:pPr>
        <w:spacing w:before="160" w:after="60"/>
      </w:pPr>
      <w:r>
        <w:rPr>
          <w:b/>
          <w:sz w:val="24"/>
        </w:rPr>
        <w:t>三、設計 / 研究動機與目的 (Motivation)</w:t>
      </w:r>
    </w:p>
    <w:p>
      <w:pPr>
        <w:spacing w:after="40"/>
      </w:pPr>
      <w:r>
        <w:t>說明為何選擇此主題，以及想解決甚麼實際問題。</w:t>
      </w:r>
    </w:p>
    <w:p>
      <w:pPr>
        <w:spacing w:after="60"/>
      </w:pPr>
      <w:r>
        <w:rPr>
          <w:i/>
          <w:sz w:val="19"/>
        </w:rPr>
        <w:t>可從觀察到的需要、學校情境或生活經驗出發。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</w:r>
          </w:p>
        </w:tc>
      </w:tr>
    </w:tbl>
    <w:p>
      <w:pPr>
        <w:spacing w:before="160" w:after="60"/>
      </w:pPr>
      <w:r>
        <w:rPr>
          <w:b/>
          <w:sz w:val="24"/>
        </w:rPr>
        <w:t>四、研究 / 設計內容 (Content)</w:t>
      </w:r>
    </w:p>
    <w:p>
      <w:pPr>
        <w:spacing w:after="40"/>
      </w:pPr>
      <w:r>
        <w:t>請寫明以下三部分：1. 科學原理 2. 設計步驟 3. 製作或測試過程。</w:t>
      </w:r>
    </w:p>
    <w:p>
      <w:pPr>
        <w:spacing w:after="60"/>
      </w:pPr>
      <w:r>
        <w:rPr>
          <w:i/>
          <w:sz w:val="19"/>
        </w:rPr>
        <w:t>例如：AI、IoT、環境保護技術、資料分析等。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160" w:after="60"/>
      </w:pPr>
      <w:r>
        <w:rPr>
          <w:b/>
          <w:sz w:val="24"/>
        </w:rPr>
        <w:t>五、創新點與獨特性 (Innovation)</w:t>
      </w:r>
    </w:p>
    <w:p>
      <w:pPr>
        <w:spacing w:after="40"/>
      </w:pPr>
      <w:r>
        <w:t>請說明這個方案與市場現有做法或同類作品相比，有甚麼改進。</w:t>
      </w:r>
    </w:p>
    <w:p>
      <w:pPr>
        <w:spacing w:after="60"/>
      </w:pPr>
      <w:r>
        <w:rPr>
          <w:i/>
          <w:sz w:val="19"/>
        </w:rPr>
        <w:t>可寫新功能、更方便、更便宜、更環保等。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</w:r>
          </w:p>
        </w:tc>
      </w:tr>
    </w:tbl>
    <w:p>
      <w:pPr>
        <w:spacing w:before="160" w:after="60"/>
      </w:pPr>
      <w:r>
        <w:rPr>
          <w:b/>
          <w:sz w:val="24"/>
        </w:rPr>
        <w:t>六、成果與應用前景 (Application)</w:t>
      </w:r>
    </w:p>
    <w:p>
      <w:pPr>
        <w:spacing w:after="40"/>
      </w:pPr>
      <w:r>
        <w:t>請說明預期實際效益、可行性，以及未來可應用場景。</w:t>
      </w:r>
    </w:p>
    <w:p>
      <w:pPr>
        <w:spacing w:after="60"/>
      </w:pPr>
      <w:r>
        <w:rPr>
          <w:i/>
          <w:sz w:val="19"/>
        </w:rPr>
        <w:t>可寫校園使用、社區推廣、商業化可能等。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  <w:br/>
            </w:r>
          </w:p>
        </w:tc>
      </w:tr>
    </w:tbl>
    <w:p>
      <w:pPr>
        <w:spacing w:before="160" w:after="60"/>
      </w:pPr>
      <w:r>
        <w:rPr>
          <w:b/>
          <w:sz w:val="24"/>
        </w:rPr>
        <w:t>七、補充資料</w:t>
      </w:r>
    </w:p>
    <w:p>
      <w:pPr>
        <w:spacing w:after="40"/>
      </w:pPr>
      <w:r>
        <w:t>可附 CSV、補充 PDF、圖片或 Demo Link。</w:t>
      </w:r>
    </w:p>
    <w:p>
      <w:pPr>
        <w:spacing w:after="60"/>
      </w:pPr>
      <w:r>
        <w:rPr>
          <w:i/>
          <w:sz w:val="19"/>
        </w:rPr>
        <w:t>補充資料只作說明，不代替主體內容。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</w:r>
          </w:p>
        </w:tc>
      </w:tr>
    </w:tbl>
    <w:p/>
    <w:p>
      <w:r>
        <w:rPr>
          <w:i/>
          <w:sz w:val="19"/>
        </w:rPr>
        <w:t>註：本範本適合用作創新賽 1 至 2 頁 Proposal 或作品提交表。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